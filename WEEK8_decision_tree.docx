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13642" w14:textId="77777777" w:rsidR="00C46B8D" w:rsidRPr="00B640AF" w:rsidRDefault="00000000">
      <w:pPr>
        <w:pStyle w:val="Heading2"/>
        <w:rPr>
          <w:color w:val="000000" w:themeColor="text1"/>
        </w:rPr>
      </w:pPr>
      <w:r w:rsidRPr="00B640AF">
        <w:rPr>
          <w:color w:val="000000" w:themeColor="text1"/>
        </w:rPr>
        <w:t>Task 1 – Calculate Entropy and Information Gain</w:t>
      </w:r>
    </w:p>
    <w:p w14:paraId="659B4ACE" w14:textId="77777777" w:rsidR="00C46B8D" w:rsidRDefault="00000000">
      <w:r>
        <w:t>Step 1: Calculate the entropy of the whole dataset S.</w:t>
      </w:r>
    </w:p>
    <w:p w14:paraId="1191AFF5" w14:textId="77777777" w:rsidR="00C46B8D" w:rsidRDefault="00000000">
      <w:r>
        <w:rPr>
          <w:b/>
        </w:rPr>
        <w:t>There are 5 'Yes' and 3 'No' out of 8 records.</w:t>
      </w:r>
      <w:r>
        <w:rPr>
          <w:b/>
        </w:rPr>
        <w:br/>
      </w:r>
      <w:r>
        <w:t>So:</w:t>
      </w:r>
      <w:r>
        <w:br/>
        <w:t>p(Yes) = 5/8 = 0.625</w:t>
      </w:r>
      <w:r>
        <w:br/>
        <w:t>p(No)  = 3/8 = 0.375</w:t>
      </w:r>
      <w:r>
        <w:br/>
      </w:r>
    </w:p>
    <w:p w14:paraId="1D180BCB" w14:textId="77777777" w:rsidR="00C46B8D" w:rsidRDefault="00000000">
      <w:r>
        <w:rPr>
          <w:b/>
        </w:rPr>
        <w:t>Entropy formula:</w:t>
      </w:r>
      <w:r>
        <w:rPr>
          <w:b/>
        </w:rPr>
        <w:br/>
      </w:r>
      <w:r>
        <w:t>H(S) = - [ p(Yes) * log2(p(Yes)) + p(No) * log2(p(No)) ]</w:t>
      </w:r>
      <w:r>
        <w:br/>
        <w:t>H(S) = - [ 0.625 * log2(0.625) + 0.375 * log2(0.375) ] ≈ 0.954 bits</w:t>
      </w:r>
      <w:r>
        <w:br/>
      </w:r>
    </w:p>
    <w:p w14:paraId="3E8930A8" w14:textId="77777777" w:rsidR="00C46B8D" w:rsidRDefault="00000000">
      <w:r>
        <w:t>Step 2: Choose an attribute (e.g., Age) and compute the entropy after the split.</w:t>
      </w:r>
    </w:p>
    <w:p w14:paraId="301C6291" w14:textId="77777777" w:rsidR="00C46B8D" w:rsidRDefault="00000000">
      <w:r>
        <w:t>Age has three values: Young, Middle, Old.</w:t>
      </w:r>
      <w:r>
        <w:br/>
        <w:t>- Young: records 1, 2, 8 → (Yes = 1, No = 2)</w:t>
      </w:r>
      <w:r>
        <w:br/>
        <w:t>- Middle: records 3, 7 → (Yes = 2, No = 0)</w:t>
      </w:r>
      <w:r>
        <w:br/>
        <w:t>- Old: records 4, 5, 6 → (Yes = 2, No = 1)</w:t>
      </w:r>
      <w:r>
        <w:br/>
      </w:r>
    </w:p>
    <w:p w14:paraId="4BFE1DBB" w14:textId="77777777" w:rsidR="00C46B8D" w:rsidRDefault="00000000">
      <w:r>
        <w:t>H(Young)  = -[ (1/3)*log2(1/3) + (2/3)*log2(2/3) ] ≈ 0.918 bits</w:t>
      </w:r>
      <w:r>
        <w:br/>
        <w:t>H(Middle) = -[ (2/2)*log2(2/2) ] = 0 (pure set) ≈ 0.000 bits</w:t>
      </w:r>
      <w:r>
        <w:br/>
        <w:t>H(Old)    = -[ (2/3)*log2(2/3) + (1/3)*log2(1/3) ] ≈ 0.918 bits</w:t>
      </w:r>
      <w:r>
        <w:br/>
      </w:r>
    </w:p>
    <w:p w14:paraId="6EC76C97" w14:textId="77777777" w:rsidR="00C46B8D" w:rsidRDefault="00000000">
      <w:r>
        <w:t>Step 3: Compute the weighted average entropy after splitting on Age:</w:t>
      </w:r>
      <w:r>
        <w:br/>
        <w:t>H(S | Age) = (3/8)*H(Young) + (2/8)*H(Middle) + (3/8)*H(Old)</w:t>
      </w:r>
      <w:r>
        <w:br/>
        <w:t>H(S | Age) ≈ (3/8)*0.918 + (2/8)*0.000 + (3/8)*0.918</w:t>
      </w:r>
      <w:r>
        <w:br/>
        <w:t xml:space="preserve">           ≈ 0.689 bits</w:t>
      </w:r>
      <w:r>
        <w:br/>
      </w:r>
    </w:p>
    <w:p w14:paraId="739DDF01" w14:textId="77777777" w:rsidR="00C46B8D" w:rsidRDefault="00000000">
      <w:r>
        <w:t>Step 4: Information Gain for Age:</w:t>
      </w:r>
      <w:r>
        <w:br/>
        <w:t>IG(S, Age) = H(S) − H(S | Age)</w:t>
      </w:r>
      <w:r>
        <w:br/>
        <w:t>IG(S, Age) ≈ 0.954 − 0.689 = 0.266 bits</w:t>
      </w:r>
      <w:r>
        <w:br/>
      </w:r>
    </w:p>
    <w:p w14:paraId="0A8116D6" w14:textId="77777777" w:rsidR="00C46B8D" w:rsidRDefault="00000000">
      <w:r>
        <w:t>You would repeat this process for the other attributes (Income, Student, etc.) and choose the attribute with the highest Information Gain as the root.</w:t>
      </w:r>
    </w:p>
    <w:p w14:paraId="1555D1C2" w14:textId="77777777" w:rsidR="00C46B8D" w:rsidRPr="00B640AF" w:rsidRDefault="00000000">
      <w:pPr>
        <w:pStyle w:val="Heading2"/>
        <w:rPr>
          <w:color w:val="000000" w:themeColor="text1"/>
        </w:rPr>
      </w:pPr>
      <w:r w:rsidRPr="00B640AF">
        <w:rPr>
          <w:color w:val="000000" w:themeColor="text1"/>
        </w:rPr>
        <w:t>Task 2 – Calculate Gini Impurity and Compare Splits</w:t>
      </w:r>
    </w:p>
    <w:p w14:paraId="185CB3EE" w14:textId="77777777" w:rsidR="00C46B8D" w:rsidRDefault="00000000">
      <w:r>
        <w:t>Gini impurity for a node S with k classes is defined as:</w:t>
      </w:r>
    </w:p>
    <w:p w14:paraId="376F6AA2" w14:textId="77777777" w:rsidR="00C46B8D" w:rsidRDefault="00000000">
      <w:r>
        <w:t>Gini(S) = 1 − Σ p_i²  (sum over all classes i)</w:t>
      </w:r>
    </w:p>
    <w:p w14:paraId="485A9308" w14:textId="77777777" w:rsidR="00C46B8D" w:rsidRDefault="00000000">
      <w:r>
        <w:lastRenderedPageBreak/>
        <w:t>For the whole dataset S:</w:t>
      </w:r>
      <w:r>
        <w:br/>
        <w:t>Gini(S) = 1 − [ (0.625)² + (0.375)² ] ≈ 0.469</w:t>
      </w:r>
      <w:r>
        <w:br/>
      </w:r>
    </w:p>
    <w:p w14:paraId="55C76D00" w14:textId="77777777" w:rsidR="00C46B8D" w:rsidRDefault="00000000">
      <w:r>
        <w:t>Gini(Young)  = 1 − [ (1/3)² + (2/3)² ] ≈ 0.444</w:t>
      </w:r>
      <w:r>
        <w:br/>
        <w:t>Gini(Middle) = 1 − [ (2/2)² + 0² ] = 0 ≈ 0.000</w:t>
      </w:r>
      <w:r>
        <w:br/>
        <w:t>Gini(Old)    = 1 − [ (2/3)² + (1/3)² ] ≈ 0.444</w:t>
      </w:r>
      <w:r>
        <w:br/>
      </w:r>
    </w:p>
    <w:p w14:paraId="5EAD83B2" w14:textId="77777777" w:rsidR="00C46B8D" w:rsidRDefault="00000000">
      <w:r>
        <w:t>Weighted Gini after splitting on Age:</w:t>
      </w:r>
      <w:r>
        <w:br/>
        <w:t>Gini(S | Age) ≈ (3/8)*0.444 + (2/8)*0.000 + (3/8)*0.444</w:t>
      </w:r>
      <w:r>
        <w:br/>
        <w:t xml:space="preserve">              ≈ 0.333</w:t>
      </w:r>
      <w:r>
        <w:br/>
      </w:r>
    </w:p>
    <w:p w14:paraId="41A236AE" w14:textId="77777777" w:rsidR="00C46B8D" w:rsidRDefault="00000000">
      <w:r>
        <w:t>You would compute Gini(S | Income), Gini(S | Student), etc., the same way. The best split is the attribute with the smallest weighted Gini after the split. You can then compare which attribute is chosen by Entropy vs. Gini.</w:t>
      </w:r>
    </w:p>
    <w:p w14:paraId="07188416" w14:textId="77777777" w:rsidR="00C46B8D" w:rsidRPr="00B640AF" w:rsidRDefault="00000000">
      <w:pPr>
        <w:pStyle w:val="Heading2"/>
        <w:rPr>
          <w:color w:val="000000" w:themeColor="text1"/>
        </w:rPr>
      </w:pPr>
      <w:r w:rsidRPr="00B640AF">
        <w:rPr>
          <w:color w:val="000000" w:themeColor="text1"/>
        </w:rPr>
        <w:t>Task 3 – Construct the Decision Tree</w:t>
      </w:r>
    </w:p>
    <w:p w14:paraId="528FEF6C" w14:textId="77777777" w:rsidR="00C46B8D" w:rsidRDefault="00000000">
      <w:r>
        <w:t>Once you know which attribute has the highest Information Gain (or lowest Gini), you can build the tree:</w:t>
      </w:r>
      <w:r>
        <w:br/>
      </w:r>
    </w:p>
    <w:p w14:paraId="76E0DB3F" w14:textId="77777777" w:rsidR="00C46B8D" w:rsidRDefault="00000000">
      <w:r>
        <w:t>1. Root node: attribute with highest IG (e.g., Age).</w:t>
      </w:r>
      <w:r>
        <w:br/>
        <w:t>2. For each branch (Young, Middle, Old), look at the subset of records:</w:t>
      </w:r>
      <w:r>
        <w:br/>
        <w:t xml:space="preserve">   - If all records in a subset are the same class → make a leaf node with that class.</w:t>
      </w:r>
      <w:r>
        <w:br/>
        <w:t xml:space="preserve">   - If not pure → repeat the Entropy/IG or Gini calculations using only that subset,</w:t>
      </w:r>
      <w:r>
        <w:br/>
        <w:t xml:space="preserve">     and choose the next best attribute to split on.</w:t>
      </w:r>
      <w:r>
        <w:br/>
      </w:r>
    </w:p>
    <w:p w14:paraId="2B47F800" w14:textId="77777777" w:rsidR="00C46B8D" w:rsidRDefault="00000000">
      <w:r>
        <w:t>For example, in our case:</w:t>
      </w:r>
      <w:r>
        <w:br/>
        <w:t>- Middle subset was pure (all 'Yes') → leaf node: Yes.</w:t>
      </w:r>
      <w:r>
        <w:br/>
        <w:t>- Young and Old subsets were not pure → you would test Income or Student on those subsets to continue growing the tree until all leaves are pure or you reach a stopping condition.</w:t>
      </w:r>
    </w:p>
    <w:p w14:paraId="082EACE4" w14:textId="77777777" w:rsidR="00B640AF" w:rsidRDefault="00000000">
      <w:r>
        <w:t xml:space="preserve">To apply this to your assignment, replace the counts (numbers of Yes/No) in each step with the counts from your own dataset, then follow </w:t>
      </w:r>
      <w:proofErr w:type="gramStart"/>
      <w:r>
        <w:t>exactly the same</w:t>
      </w:r>
      <w:proofErr w:type="gramEnd"/>
      <w:r>
        <w:t xml:space="preserve"> formulas.</w:t>
      </w:r>
      <w:r w:rsidR="00B640AF">
        <w:br/>
      </w:r>
      <w:r w:rsidR="00B640AF">
        <w:br/>
      </w:r>
    </w:p>
    <w:p w14:paraId="2671EB79" w14:textId="77777777" w:rsidR="00B640AF" w:rsidRDefault="00B640AF"/>
    <w:p w14:paraId="0301D213" w14:textId="01AB5F41" w:rsidR="00C46B8D" w:rsidRDefault="00B640AF">
      <w:r>
        <w:br/>
      </w:r>
    </w:p>
    <w:p w14:paraId="6CF77706" w14:textId="6C607644" w:rsidR="00B640AF" w:rsidRPr="00B640AF" w:rsidRDefault="00B640AF">
      <w:pPr>
        <w:rPr>
          <w:b/>
          <w:bCs/>
          <w:sz w:val="36"/>
          <w:szCs w:val="36"/>
        </w:rPr>
      </w:pPr>
      <w:r w:rsidRPr="00B640AF">
        <w:rPr>
          <w:b/>
          <w:bCs/>
          <w:sz w:val="36"/>
          <w:szCs w:val="36"/>
        </w:rPr>
        <w:lastRenderedPageBreak/>
        <w:t>PORTFOLIO:</w:t>
      </w:r>
    </w:p>
    <w:p w14:paraId="46600B5E" w14:textId="77777777" w:rsidR="00B640AF" w:rsidRPr="00B640AF" w:rsidRDefault="00B640AF" w:rsidP="00B640AF">
      <w:pPr>
        <w:rPr>
          <w:lang w:val="en-GB"/>
        </w:rPr>
      </w:pPr>
      <w:r w:rsidRPr="00B640AF">
        <w:rPr>
          <w:lang w:val="en-GB"/>
        </w:rPr>
        <w:t>In this coursework I studied decision tree learning in depth and tried to understand not just the formulas but the logic behind every split. At the beginning I only knew that a decision tree asks a series of questions and ends in a prediction. Through the tasks I learned exactly how those questions are chosen. First, I calculated the overall entropy of the dataset and then, for each attribute, I worked out the entropy of every subset and the weighted average. From this I computed the information gain and identified which attribute should be used at the root of the tree.</w:t>
      </w:r>
    </w:p>
    <w:p w14:paraId="6DA0DD14" w14:textId="77777777" w:rsidR="00B640AF" w:rsidRPr="00B640AF" w:rsidRDefault="00B640AF" w:rsidP="00B640AF">
      <w:pPr>
        <w:rPr>
          <w:lang w:val="en-GB"/>
        </w:rPr>
      </w:pPr>
      <w:r w:rsidRPr="00B640AF">
        <w:rPr>
          <w:lang w:val="en-GB"/>
        </w:rPr>
        <w:t>Next, I repeated a similar process using Gini impurity. I calculated the Gini value for the whole dataset and for each split, then compared which attribute produced the lowest weighted Gini. This allowed me to compare entropy/information gain and Gini as criteria for choosing splits. Finally, using these results, I constructed the decision tree step by step, showing which attribute appears at each level and explaining why certain branches become pure leaves.</w:t>
      </w:r>
    </w:p>
    <w:p w14:paraId="4F4E307E" w14:textId="1A7F5ECA" w:rsidR="00B640AF" w:rsidRPr="00B640AF" w:rsidRDefault="00B640AF" w:rsidP="00B640AF">
      <w:pPr>
        <w:rPr>
          <w:lang w:val="en-GB"/>
        </w:rPr>
      </w:pPr>
      <w:r w:rsidRPr="00B640AF">
        <w:rPr>
          <w:lang w:val="en-GB"/>
        </w:rPr>
        <w:t xml:space="preserve">The most challenging part was managing the fractions and logarithms without making mistakes, so I wrote every step clearly and checked the calculations carefully. By the end, I could explain every node in my tree and justify each decision using entropy, information gain and Gini. This portfolio contains all my </w:t>
      </w:r>
      <w:r w:rsidRPr="00B640AF">
        <w:rPr>
          <w:lang w:val="en-GB"/>
        </w:rPr>
        <w:t>reasoning,</w:t>
      </w:r>
      <w:r w:rsidRPr="00B640AF">
        <w:rPr>
          <w:lang w:val="en-GB"/>
        </w:rPr>
        <w:t xml:space="preserve"> </w:t>
      </w:r>
      <w:r>
        <w:rPr>
          <w:lang w:val="en-GB"/>
        </w:rPr>
        <w:t>\</w:t>
      </w:r>
      <w:r w:rsidRPr="00B640AF">
        <w:rPr>
          <w:lang w:val="en-GB"/>
        </w:rPr>
        <w:t>so my understanding is clear without needing a viva.</w:t>
      </w:r>
    </w:p>
    <w:p w14:paraId="249B6119" w14:textId="77777777" w:rsidR="00B640AF" w:rsidRDefault="00B640AF"/>
    <w:sectPr w:rsidR="00B640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006967">
    <w:abstractNumId w:val="8"/>
  </w:num>
  <w:num w:numId="2" w16cid:durableId="1376931664">
    <w:abstractNumId w:val="6"/>
  </w:num>
  <w:num w:numId="3" w16cid:durableId="1772122374">
    <w:abstractNumId w:val="5"/>
  </w:num>
  <w:num w:numId="4" w16cid:durableId="1061101306">
    <w:abstractNumId w:val="4"/>
  </w:num>
  <w:num w:numId="5" w16cid:durableId="713426459">
    <w:abstractNumId w:val="7"/>
  </w:num>
  <w:num w:numId="6" w16cid:durableId="408503411">
    <w:abstractNumId w:val="3"/>
  </w:num>
  <w:num w:numId="7" w16cid:durableId="1515800149">
    <w:abstractNumId w:val="2"/>
  </w:num>
  <w:num w:numId="8" w16cid:durableId="1467048590">
    <w:abstractNumId w:val="1"/>
  </w:num>
  <w:num w:numId="9" w16cid:durableId="88607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4218"/>
    <w:rsid w:val="00AA1D8D"/>
    <w:rsid w:val="00B47730"/>
    <w:rsid w:val="00B640AF"/>
    <w:rsid w:val="00C46B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72DD4"/>
  <w14:defaultImageDpi w14:val="300"/>
  <w15:docId w15:val="{C3B0B5FA-B0BC-0F4E-9495-534435CF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4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 Sahidbhai CHAKAWALA</cp:lastModifiedBy>
  <cp:revision>2</cp:revision>
  <dcterms:created xsi:type="dcterms:W3CDTF">2025-12-02T21:00:00Z</dcterms:created>
  <dcterms:modified xsi:type="dcterms:W3CDTF">2025-12-02T21:00:00Z</dcterms:modified>
  <cp:category/>
</cp:coreProperties>
</file>